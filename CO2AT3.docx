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0"/>
        </w:rPr>
        <w:t>ASSESSMENT TOOL 3 – ANSWERS</w:t>
      </w:r>
    </w:p>
    <w:p>
      <w:pPr>
        <w:spacing w:before="160" w:after="80"/>
      </w:pPr>
      <w:r>
        <w:rPr>
          <w:rFonts w:ascii="Times New Roman" w:hAnsi="Times New Roman"/>
          <w:b/>
          <w:color w:val="000000"/>
          <w:sz w:val="28"/>
        </w:rPr>
        <w:t>Question 1 – Breadth-First Search (BFS)</w:t>
      </w:r>
    </w:p>
    <w:p>
      <w:pPr>
        <w:spacing w:after="80"/>
      </w:pPr>
      <w:r>
        <w:t>Question: Starting from node A, perform Breadth-First Search (BFS) on the given graph. Complete the iteration table, write the BFS traversal order, and show the queue contents after each iteration.</w:t>
      </w:r>
    </w:p>
    <w:p>
      <w:pPr>
        <w:spacing w:after="80"/>
      </w:pPr>
      <w:r>
        <w:t>Answer:</w:t>
      </w:r>
    </w:p>
    <w:p>
      <w:pPr>
        <w:spacing w:after="80"/>
      </w:pPr>
      <w:r>
        <w:t>BFS visits nodes level by level. It uses a queue (FIFO: First In, First Out). The children are considered from left to right.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rFonts w:ascii="Times New Roman" w:hAnsi="Times New Roman"/>
                <w:b/>
                <w:color w:val="000000"/>
                <w:sz w:val="18"/>
              </w:rPr>
              <w:t>Iteration</w:t>
            </w:r>
          </w:p>
        </w:tc>
        <w:tc>
          <w:tcPr>
            <w:tcW w:type="dxa" w:w="3360"/>
            <w:vAlign w:val="center"/>
          </w:tcPr>
          <w:p>
            <w:pPr>
              <w:spacing w:after="20"/>
            </w:pPr>
            <w:r>
              <w:rPr>
                <w:rFonts w:ascii="Times New Roman" w:hAnsi="Times New Roman"/>
                <w:b/>
                <w:color w:val="000000"/>
                <w:sz w:val="18"/>
              </w:rPr>
              <w:t>Queue (after expansion)</w:t>
            </w:r>
          </w:p>
        </w:tc>
        <w:tc>
          <w:tcPr>
            <w:tcW w:type="dxa" w:w="3360"/>
            <w:vAlign w:val="center"/>
          </w:tcPr>
          <w:p>
            <w:pPr>
              <w:spacing w:after="20"/>
            </w:pPr>
            <w:r>
              <w:rPr>
                <w:rFonts w:ascii="Times New Roman" w:hAnsi="Times New Roman"/>
                <w:b/>
                <w:color w:val="000000"/>
                <w:sz w:val="18"/>
              </w:rPr>
              <w:t>Visited Node</w:t>
            </w:r>
          </w:p>
        </w:tc>
      </w:tr>
      <w:tr>
        <w:tc>
          <w:tcPr>
            <w:tcW w:type="dxa" w:w="3360"/>
            <w:vAlign w:val="center"/>
          </w:tcPr>
          <w:p>
            <w:pPr>
              <w:spacing w:after="20"/>
            </w:pPr>
            <w:r>
              <w:rPr>
                <w:rFonts w:ascii="Times New Roman" w:hAnsi="Times New Roman"/>
                <w:b w:val="0"/>
                <w:color w:val="000000"/>
                <w:sz w:val="18"/>
              </w:rPr>
              <w:t>1</w:t>
            </w:r>
          </w:p>
        </w:tc>
        <w:tc>
          <w:tcPr>
            <w:tcW w:type="dxa" w:w="3360"/>
            <w:vAlign w:val="center"/>
          </w:tcPr>
          <w:p>
            <w:pPr>
              <w:spacing w:after="20"/>
            </w:pPr>
            <w:r>
              <w:rPr>
                <w:rFonts w:ascii="Times New Roman" w:hAnsi="Times New Roman"/>
                <w:b w:val="0"/>
                <w:color w:val="000000"/>
                <w:sz w:val="18"/>
              </w:rPr>
              <w:t>B, C</w:t>
            </w:r>
          </w:p>
        </w:tc>
        <w:tc>
          <w:tcPr>
            <w:tcW w:type="dxa" w:w="3360"/>
            <w:vAlign w:val="center"/>
          </w:tcPr>
          <w:p>
            <w:pPr>
              <w:spacing w:after="20"/>
            </w:pPr>
            <w:r>
              <w:rPr>
                <w:rFonts w:ascii="Times New Roman" w:hAnsi="Times New Roman"/>
                <w:b w:val="0"/>
                <w:color w:val="000000"/>
                <w:sz w:val="18"/>
              </w:rPr>
              <w:t>A</w:t>
            </w:r>
          </w:p>
        </w:tc>
      </w:tr>
      <w:tr>
        <w:tc>
          <w:tcPr>
            <w:tcW w:type="dxa" w:w="3360"/>
            <w:vAlign w:val="center"/>
          </w:tcPr>
          <w:p>
            <w:pPr>
              <w:spacing w:after="20"/>
            </w:pPr>
            <w:r>
              <w:rPr>
                <w:rFonts w:ascii="Times New Roman" w:hAnsi="Times New Roman"/>
                <w:b w:val="0"/>
                <w:color w:val="000000"/>
                <w:sz w:val="18"/>
              </w:rPr>
              <w:t>2</w:t>
            </w:r>
          </w:p>
        </w:tc>
        <w:tc>
          <w:tcPr>
            <w:tcW w:type="dxa" w:w="3360"/>
            <w:vAlign w:val="center"/>
          </w:tcPr>
          <w:p>
            <w:pPr>
              <w:spacing w:after="20"/>
            </w:pPr>
            <w:r>
              <w:rPr>
                <w:rFonts w:ascii="Times New Roman" w:hAnsi="Times New Roman"/>
                <w:b w:val="0"/>
                <w:color w:val="000000"/>
                <w:sz w:val="18"/>
              </w:rPr>
              <w:t>C, D, E</w:t>
            </w:r>
          </w:p>
        </w:tc>
        <w:tc>
          <w:tcPr>
            <w:tcW w:type="dxa" w:w="3360"/>
            <w:vAlign w:val="center"/>
          </w:tcPr>
          <w:p>
            <w:pPr>
              <w:spacing w:after="20"/>
            </w:pPr>
            <w:r>
              <w:rPr>
                <w:rFonts w:ascii="Times New Roman" w:hAnsi="Times New Roman"/>
                <w:b w:val="0"/>
                <w:color w:val="000000"/>
                <w:sz w:val="18"/>
              </w:rPr>
              <w:t>B</w:t>
            </w:r>
          </w:p>
        </w:tc>
      </w:tr>
      <w:tr>
        <w:tc>
          <w:tcPr>
            <w:tcW w:type="dxa" w:w="3360"/>
            <w:vAlign w:val="center"/>
          </w:tcPr>
          <w:p>
            <w:pPr>
              <w:spacing w:after="20"/>
            </w:pPr>
            <w:r>
              <w:rPr>
                <w:rFonts w:ascii="Times New Roman" w:hAnsi="Times New Roman"/>
                <w:b w:val="0"/>
                <w:color w:val="000000"/>
                <w:sz w:val="18"/>
              </w:rPr>
              <w:t>3</w:t>
            </w:r>
          </w:p>
        </w:tc>
        <w:tc>
          <w:tcPr>
            <w:tcW w:type="dxa" w:w="3360"/>
            <w:vAlign w:val="center"/>
          </w:tcPr>
          <w:p>
            <w:pPr>
              <w:spacing w:after="20"/>
            </w:pPr>
            <w:r>
              <w:rPr>
                <w:rFonts w:ascii="Times New Roman" w:hAnsi="Times New Roman"/>
                <w:b w:val="0"/>
                <w:color w:val="000000"/>
                <w:sz w:val="18"/>
              </w:rPr>
              <w:t>D, E, F, G</w:t>
            </w:r>
          </w:p>
        </w:tc>
        <w:tc>
          <w:tcPr>
            <w:tcW w:type="dxa" w:w="3360"/>
            <w:vAlign w:val="center"/>
          </w:tcPr>
          <w:p>
            <w:pPr>
              <w:spacing w:after="20"/>
            </w:pPr>
            <w:r>
              <w:rPr>
                <w:rFonts w:ascii="Times New Roman" w:hAnsi="Times New Roman"/>
                <w:b w:val="0"/>
                <w:color w:val="000000"/>
                <w:sz w:val="18"/>
              </w:rPr>
              <w:t>C</w:t>
            </w:r>
          </w:p>
        </w:tc>
      </w:tr>
      <w:tr>
        <w:tc>
          <w:tcPr>
            <w:tcW w:type="dxa" w:w="3360"/>
            <w:vAlign w:val="center"/>
          </w:tcPr>
          <w:p>
            <w:pPr>
              <w:spacing w:after="20"/>
            </w:pPr>
            <w:r>
              <w:rPr>
                <w:rFonts w:ascii="Times New Roman" w:hAnsi="Times New Roman"/>
                <w:b w:val="0"/>
                <w:color w:val="000000"/>
                <w:sz w:val="18"/>
              </w:rPr>
              <w:t>4</w:t>
            </w:r>
          </w:p>
        </w:tc>
        <w:tc>
          <w:tcPr>
            <w:tcW w:type="dxa" w:w="3360"/>
            <w:vAlign w:val="center"/>
          </w:tcPr>
          <w:p>
            <w:pPr>
              <w:spacing w:after="20"/>
            </w:pPr>
            <w:r>
              <w:rPr>
                <w:rFonts w:ascii="Times New Roman" w:hAnsi="Times New Roman"/>
                <w:b w:val="0"/>
                <w:color w:val="000000"/>
                <w:sz w:val="18"/>
              </w:rPr>
              <w:t>E, F, G</w:t>
            </w:r>
          </w:p>
        </w:tc>
        <w:tc>
          <w:tcPr>
            <w:tcW w:type="dxa" w:w="3360"/>
            <w:vAlign w:val="center"/>
          </w:tcPr>
          <w:p>
            <w:pPr>
              <w:spacing w:after="20"/>
            </w:pPr>
            <w:r>
              <w:rPr>
                <w:rFonts w:ascii="Times New Roman" w:hAnsi="Times New Roman"/>
                <w:b w:val="0"/>
                <w:color w:val="000000"/>
                <w:sz w:val="18"/>
              </w:rPr>
              <w:t>D</w:t>
            </w:r>
          </w:p>
        </w:tc>
      </w:tr>
      <w:tr>
        <w:tc>
          <w:tcPr>
            <w:tcW w:type="dxa" w:w="3360"/>
            <w:vAlign w:val="center"/>
          </w:tcPr>
          <w:p>
            <w:pPr>
              <w:spacing w:after="20"/>
            </w:pPr>
            <w:r>
              <w:rPr>
                <w:rFonts w:ascii="Times New Roman" w:hAnsi="Times New Roman"/>
                <w:b w:val="0"/>
                <w:color w:val="000000"/>
                <w:sz w:val="18"/>
              </w:rPr>
              <w:t>5</w:t>
            </w:r>
          </w:p>
        </w:tc>
        <w:tc>
          <w:tcPr>
            <w:tcW w:type="dxa" w:w="3360"/>
            <w:vAlign w:val="center"/>
          </w:tcPr>
          <w:p>
            <w:pPr>
              <w:spacing w:after="20"/>
            </w:pPr>
            <w:r>
              <w:rPr>
                <w:rFonts w:ascii="Times New Roman" w:hAnsi="Times New Roman"/>
                <w:b w:val="0"/>
                <w:color w:val="000000"/>
                <w:sz w:val="18"/>
              </w:rPr>
              <w:t>F, G</w:t>
            </w:r>
          </w:p>
        </w:tc>
        <w:tc>
          <w:tcPr>
            <w:tcW w:type="dxa" w:w="3360"/>
            <w:vAlign w:val="center"/>
          </w:tcPr>
          <w:p>
            <w:pPr>
              <w:spacing w:after="20"/>
            </w:pPr>
            <w:r>
              <w:rPr>
                <w:rFonts w:ascii="Times New Roman" w:hAnsi="Times New Roman"/>
                <w:b w:val="0"/>
                <w:color w:val="000000"/>
                <w:sz w:val="18"/>
              </w:rPr>
              <w:t>E</w:t>
            </w:r>
          </w:p>
        </w:tc>
      </w:tr>
      <w:tr>
        <w:tc>
          <w:tcPr>
            <w:tcW w:type="dxa" w:w="3360"/>
            <w:vAlign w:val="center"/>
          </w:tcPr>
          <w:p>
            <w:pPr>
              <w:spacing w:after="20"/>
            </w:pPr>
            <w:r>
              <w:rPr>
                <w:rFonts w:ascii="Times New Roman" w:hAnsi="Times New Roman"/>
                <w:b w:val="0"/>
                <w:color w:val="000000"/>
                <w:sz w:val="18"/>
              </w:rPr>
              <w:t>6</w:t>
            </w:r>
          </w:p>
        </w:tc>
        <w:tc>
          <w:tcPr>
            <w:tcW w:type="dxa" w:w="3360"/>
            <w:vAlign w:val="center"/>
          </w:tcPr>
          <w:p>
            <w:pPr>
              <w:spacing w:after="20"/>
            </w:pPr>
            <w:r>
              <w:rPr>
                <w:rFonts w:ascii="Times New Roman" w:hAnsi="Times New Roman"/>
                <w:b w:val="0"/>
                <w:color w:val="000000"/>
                <w:sz w:val="18"/>
              </w:rPr>
              <w:t>G</w:t>
            </w:r>
          </w:p>
        </w:tc>
        <w:tc>
          <w:tcPr>
            <w:tcW w:type="dxa" w:w="3360"/>
            <w:vAlign w:val="center"/>
          </w:tcPr>
          <w:p>
            <w:pPr>
              <w:spacing w:after="20"/>
            </w:pPr>
            <w:r>
              <w:rPr>
                <w:rFonts w:ascii="Times New Roman" w:hAnsi="Times New Roman"/>
                <w:b w:val="0"/>
                <w:color w:val="000000"/>
                <w:sz w:val="18"/>
              </w:rPr>
              <w:t>F</w:t>
            </w:r>
          </w:p>
        </w:tc>
      </w:tr>
      <w:tr>
        <w:tc>
          <w:tcPr>
            <w:tcW w:type="dxa" w:w="3360"/>
            <w:vAlign w:val="center"/>
          </w:tcPr>
          <w:p>
            <w:pPr>
              <w:spacing w:after="20"/>
            </w:pPr>
            <w:r>
              <w:rPr>
                <w:rFonts w:ascii="Times New Roman" w:hAnsi="Times New Roman"/>
                <w:b w:val="0"/>
                <w:color w:val="000000"/>
                <w:sz w:val="18"/>
              </w:rPr>
              <w:t>7</w:t>
            </w:r>
          </w:p>
        </w:tc>
        <w:tc>
          <w:tcPr>
            <w:tcW w:type="dxa" w:w="3360"/>
            <w:vAlign w:val="center"/>
          </w:tcPr>
          <w:p>
            <w:pPr>
              <w:spacing w:after="20"/>
            </w:pPr>
            <w:r>
              <w:rPr>
                <w:rFonts w:ascii="Times New Roman" w:hAnsi="Times New Roman"/>
                <w:b w:val="0"/>
                <w:color w:val="000000"/>
                <w:sz w:val="18"/>
              </w:rPr>
              <w:t>Empty</w:t>
            </w:r>
          </w:p>
        </w:tc>
        <w:tc>
          <w:tcPr>
            <w:tcW w:type="dxa" w:w="3360"/>
            <w:vAlign w:val="center"/>
          </w:tcPr>
          <w:p>
            <w:pPr>
              <w:spacing w:after="20"/>
            </w:pPr>
            <w:r>
              <w:rPr>
                <w:rFonts w:ascii="Times New Roman" w:hAnsi="Times New Roman"/>
                <w:b w:val="0"/>
                <w:color w:val="000000"/>
                <w:sz w:val="18"/>
              </w:rPr>
              <w:t>G</w:t>
            </w:r>
          </w:p>
        </w:tc>
      </w:tr>
    </w:tbl>
    <w:p>
      <w:pPr>
        <w:spacing w:after="80"/>
      </w:pPr>
      <w:r>
        <w:t>BFS traversal order: A → B → C → D → E → F → G</w:t>
      </w:r>
    </w:p>
    <w:p>
      <w:pPr>
        <w:spacing w:after="80"/>
      </w:pPr>
      <w:r>
        <w:t>Queue after each iteration: after visiting A: [B, C]; after B: [C, D, E]; after C: [D, E, F, G]; after D: [E, F, G]; after E: [F, G]; after F: [G]; after G: [ ].</w:t>
      </w:r>
    </w:p>
    <w:p>
      <w:pPr>
        <w:spacing w:before="160" w:after="80"/>
      </w:pPr>
      <w:r>
        <w:rPr>
          <w:rFonts w:ascii="Times New Roman" w:hAnsi="Times New Roman"/>
          <w:b/>
          <w:color w:val="000000"/>
          <w:sz w:val="28"/>
        </w:rPr>
        <w:t>Question 2 – Depth-First Search (DFS)</w:t>
      </w:r>
    </w:p>
    <w:p>
      <w:pPr>
        <w:spacing w:after="80"/>
      </w:pPr>
      <w:r>
        <w:t>Question: Using the same graph, perform Depth-First Search (DFS) starting from A.</w:t>
      </w:r>
    </w:p>
    <w:p>
      <w:pPr>
        <w:spacing w:after="80"/>
      </w:pPr>
      <w:r>
        <w:t>Answer:</w:t>
      </w:r>
    </w:p>
    <w:p>
      <w:pPr>
        <w:spacing w:after="80"/>
      </w:pPr>
      <w:r>
        <w:t>DFS explores one branch as far as possible before backtracking. Assuming the children are visited from left to right, the traversal is:</w:t>
      </w:r>
    </w:p>
    <w:p>
      <w:pPr>
        <w:spacing w:after="80"/>
      </w:pPr>
      <w:r>
        <w:t>DFS traversal order: A → B → D → E → C → F → 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rFonts w:ascii="Times New Roman" w:hAnsi="Times New Roman"/>
                <w:b/>
                <w:color w:val="000000"/>
                <w:sz w:val="18"/>
              </w:rPr>
              <w:t>Step</w:t>
            </w:r>
          </w:p>
        </w:tc>
        <w:tc>
          <w:tcPr>
            <w:tcW w:type="dxa" w:w="3360"/>
            <w:vAlign w:val="center"/>
          </w:tcPr>
          <w:p>
            <w:pPr>
              <w:spacing w:after="20"/>
            </w:pPr>
            <w:r>
              <w:rPr>
                <w:rFonts w:ascii="Times New Roman" w:hAnsi="Times New Roman"/>
                <w:b/>
                <w:color w:val="000000"/>
                <w:sz w:val="18"/>
              </w:rPr>
              <w:t>Node visited</w:t>
            </w:r>
          </w:p>
        </w:tc>
        <w:tc>
          <w:tcPr>
            <w:tcW w:type="dxa" w:w="3360"/>
            <w:vAlign w:val="center"/>
          </w:tcPr>
          <w:p>
            <w:pPr>
              <w:spacing w:after="20"/>
            </w:pPr>
            <w:r>
              <w:rPr>
                <w:rFonts w:ascii="Times New Roman" w:hAnsi="Times New Roman"/>
                <w:b/>
                <w:color w:val="000000"/>
                <w:sz w:val="18"/>
              </w:rPr>
              <w:t>Stack / next action (brief)</w:t>
            </w:r>
          </w:p>
        </w:tc>
      </w:tr>
      <w:tr>
        <w:tc>
          <w:tcPr>
            <w:tcW w:type="dxa" w:w="3360"/>
            <w:vAlign w:val="center"/>
          </w:tcPr>
          <w:p>
            <w:pPr>
              <w:spacing w:after="20"/>
            </w:pPr>
            <w:r>
              <w:rPr>
                <w:rFonts w:ascii="Times New Roman" w:hAnsi="Times New Roman"/>
                <w:b w:val="0"/>
                <w:color w:val="000000"/>
                <w:sz w:val="18"/>
              </w:rPr>
              <w:t>1</w:t>
            </w:r>
          </w:p>
        </w:tc>
        <w:tc>
          <w:tcPr>
            <w:tcW w:type="dxa" w:w="3360"/>
            <w:vAlign w:val="center"/>
          </w:tcPr>
          <w:p>
            <w:pPr>
              <w:spacing w:after="20"/>
            </w:pPr>
            <w:r>
              <w:rPr>
                <w:rFonts w:ascii="Times New Roman" w:hAnsi="Times New Roman"/>
                <w:b w:val="0"/>
                <w:color w:val="000000"/>
                <w:sz w:val="18"/>
              </w:rPr>
              <w:t>A</w:t>
            </w:r>
          </w:p>
        </w:tc>
        <w:tc>
          <w:tcPr>
            <w:tcW w:type="dxa" w:w="3360"/>
            <w:vAlign w:val="center"/>
          </w:tcPr>
          <w:p>
            <w:pPr>
              <w:spacing w:after="20"/>
            </w:pPr>
            <w:r>
              <w:rPr>
                <w:rFonts w:ascii="Times New Roman" w:hAnsi="Times New Roman"/>
                <w:b w:val="0"/>
                <w:color w:val="000000"/>
                <w:sz w:val="18"/>
              </w:rPr>
              <w:t>Go to B</w:t>
            </w:r>
          </w:p>
        </w:tc>
      </w:tr>
      <w:tr>
        <w:tc>
          <w:tcPr>
            <w:tcW w:type="dxa" w:w="3360"/>
            <w:vAlign w:val="center"/>
          </w:tcPr>
          <w:p>
            <w:pPr>
              <w:spacing w:after="20"/>
            </w:pPr>
            <w:r>
              <w:rPr>
                <w:rFonts w:ascii="Times New Roman" w:hAnsi="Times New Roman"/>
                <w:b w:val="0"/>
                <w:color w:val="000000"/>
                <w:sz w:val="18"/>
              </w:rPr>
              <w:t>2</w:t>
            </w:r>
          </w:p>
        </w:tc>
        <w:tc>
          <w:tcPr>
            <w:tcW w:type="dxa" w:w="3360"/>
            <w:vAlign w:val="center"/>
          </w:tcPr>
          <w:p>
            <w:pPr>
              <w:spacing w:after="20"/>
            </w:pPr>
            <w:r>
              <w:rPr>
                <w:rFonts w:ascii="Times New Roman" w:hAnsi="Times New Roman"/>
                <w:b w:val="0"/>
                <w:color w:val="000000"/>
                <w:sz w:val="18"/>
              </w:rPr>
              <w:t>B</w:t>
            </w:r>
          </w:p>
        </w:tc>
        <w:tc>
          <w:tcPr>
            <w:tcW w:type="dxa" w:w="3360"/>
            <w:vAlign w:val="center"/>
          </w:tcPr>
          <w:p>
            <w:pPr>
              <w:spacing w:after="20"/>
            </w:pPr>
            <w:r>
              <w:rPr>
                <w:rFonts w:ascii="Times New Roman" w:hAnsi="Times New Roman"/>
                <w:b w:val="0"/>
                <w:color w:val="000000"/>
                <w:sz w:val="18"/>
              </w:rPr>
              <w:t>Go to D</w:t>
            </w:r>
          </w:p>
        </w:tc>
      </w:tr>
      <w:tr>
        <w:tc>
          <w:tcPr>
            <w:tcW w:type="dxa" w:w="3360"/>
            <w:vAlign w:val="center"/>
          </w:tcPr>
          <w:p>
            <w:pPr>
              <w:spacing w:after="20"/>
            </w:pPr>
            <w:r>
              <w:rPr>
                <w:rFonts w:ascii="Times New Roman" w:hAnsi="Times New Roman"/>
                <w:b w:val="0"/>
                <w:color w:val="000000"/>
                <w:sz w:val="18"/>
              </w:rPr>
              <w:t>3</w:t>
            </w:r>
          </w:p>
        </w:tc>
        <w:tc>
          <w:tcPr>
            <w:tcW w:type="dxa" w:w="3360"/>
            <w:vAlign w:val="center"/>
          </w:tcPr>
          <w:p>
            <w:pPr>
              <w:spacing w:after="20"/>
            </w:pPr>
            <w:r>
              <w:rPr>
                <w:rFonts w:ascii="Times New Roman" w:hAnsi="Times New Roman"/>
                <w:b w:val="0"/>
                <w:color w:val="000000"/>
                <w:sz w:val="18"/>
              </w:rPr>
              <w:t>D</w:t>
            </w:r>
          </w:p>
        </w:tc>
        <w:tc>
          <w:tcPr>
            <w:tcW w:type="dxa" w:w="3360"/>
            <w:vAlign w:val="center"/>
          </w:tcPr>
          <w:p>
            <w:pPr>
              <w:spacing w:after="20"/>
            </w:pPr>
            <w:r>
              <w:rPr>
                <w:rFonts w:ascii="Times New Roman" w:hAnsi="Times New Roman"/>
                <w:b w:val="0"/>
                <w:color w:val="000000"/>
                <w:sz w:val="18"/>
              </w:rPr>
              <w:t>Backtrack to B</w:t>
            </w:r>
          </w:p>
        </w:tc>
      </w:tr>
      <w:tr>
        <w:tc>
          <w:tcPr>
            <w:tcW w:type="dxa" w:w="3360"/>
            <w:vAlign w:val="center"/>
          </w:tcPr>
          <w:p>
            <w:pPr>
              <w:spacing w:after="20"/>
            </w:pPr>
            <w:r>
              <w:rPr>
                <w:rFonts w:ascii="Times New Roman" w:hAnsi="Times New Roman"/>
                <w:b w:val="0"/>
                <w:color w:val="000000"/>
                <w:sz w:val="18"/>
              </w:rPr>
              <w:t>4</w:t>
            </w:r>
          </w:p>
        </w:tc>
        <w:tc>
          <w:tcPr>
            <w:tcW w:type="dxa" w:w="3360"/>
            <w:vAlign w:val="center"/>
          </w:tcPr>
          <w:p>
            <w:pPr>
              <w:spacing w:after="20"/>
            </w:pPr>
            <w:r>
              <w:rPr>
                <w:rFonts w:ascii="Times New Roman" w:hAnsi="Times New Roman"/>
                <w:b w:val="0"/>
                <w:color w:val="000000"/>
                <w:sz w:val="18"/>
              </w:rPr>
              <w:t>E</w:t>
            </w:r>
          </w:p>
        </w:tc>
        <w:tc>
          <w:tcPr>
            <w:tcW w:type="dxa" w:w="3360"/>
            <w:vAlign w:val="center"/>
          </w:tcPr>
          <w:p>
            <w:pPr>
              <w:spacing w:after="20"/>
            </w:pPr>
            <w:r>
              <w:rPr>
                <w:rFonts w:ascii="Times New Roman" w:hAnsi="Times New Roman"/>
                <w:b w:val="0"/>
                <w:color w:val="000000"/>
                <w:sz w:val="18"/>
              </w:rPr>
              <w:t>Backtrack to A</w:t>
            </w:r>
          </w:p>
        </w:tc>
      </w:tr>
      <w:tr>
        <w:tc>
          <w:tcPr>
            <w:tcW w:type="dxa" w:w="3360"/>
            <w:vAlign w:val="center"/>
          </w:tcPr>
          <w:p>
            <w:pPr>
              <w:spacing w:after="20"/>
            </w:pPr>
            <w:r>
              <w:rPr>
                <w:rFonts w:ascii="Times New Roman" w:hAnsi="Times New Roman"/>
                <w:b w:val="0"/>
                <w:color w:val="000000"/>
                <w:sz w:val="18"/>
              </w:rPr>
              <w:t>5</w:t>
            </w:r>
          </w:p>
        </w:tc>
        <w:tc>
          <w:tcPr>
            <w:tcW w:type="dxa" w:w="3360"/>
            <w:vAlign w:val="center"/>
          </w:tcPr>
          <w:p>
            <w:pPr>
              <w:spacing w:after="20"/>
            </w:pPr>
            <w:r>
              <w:rPr>
                <w:rFonts w:ascii="Times New Roman" w:hAnsi="Times New Roman"/>
                <w:b w:val="0"/>
                <w:color w:val="000000"/>
                <w:sz w:val="18"/>
              </w:rPr>
              <w:t>C</w:t>
            </w:r>
          </w:p>
        </w:tc>
        <w:tc>
          <w:tcPr>
            <w:tcW w:type="dxa" w:w="3360"/>
            <w:vAlign w:val="center"/>
          </w:tcPr>
          <w:p>
            <w:pPr>
              <w:spacing w:after="20"/>
            </w:pPr>
            <w:r>
              <w:rPr>
                <w:rFonts w:ascii="Times New Roman" w:hAnsi="Times New Roman"/>
                <w:b w:val="0"/>
                <w:color w:val="000000"/>
                <w:sz w:val="18"/>
              </w:rPr>
              <w:t>Go to F</w:t>
            </w:r>
          </w:p>
        </w:tc>
      </w:tr>
      <w:tr>
        <w:tc>
          <w:tcPr>
            <w:tcW w:type="dxa" w:w="3360"/>
            <w:vAlign w:val="center"/>
          </w:tcPr>
          <w:p>
            <w:pPr>
              <w:spacing w:after="20"/>
            </w:pPr>
            <w:r>
              <w:rPr>
                <w:rFonts w:ascii="Times New Roman" w:hAnsi="Times New Roman"/>
                <w:b w:val="0"/>
                <w:color w:val="000000"/>
                <w:sz w:val="18"/>
              </w:rPr>
              <w:t>6</w:t>
            </w:r>
          </w:p>
        </w:tc>
        <w:tc>
          <w:tcPr>
            <w:tcW w:type="dxa" w:w="3360"/>
            <w:vAlign w:val="center"/>
          </w:tcPr>
          <w:p>
            <w:pPr>
              <w:spacing w:after="20"/>
            </w:pPr>
            <w:r>
              <w:rPr>
                <w:rFonts w:ascii="Times New Roman" w:hAnsi="Times New Roman"/>
                <w:b w:val="0"/>
                <w:color w:val="000000"/>
                <w:sz w:val="18"/>
              </w:rPr>
              <w:t>F</w:t>
            </w:r>
          </w:p>
        </w:tc>
        <w:tc>
          <w:tcPr>
            <w:tcW w:type="dxa" w:w="3360"/>
            <w:vAlign w:val="center"/>
          </w:tcPr>
          <w:p>
            <w:pPr>
              <w:spacing w:after="20"/>
            </w:pPr>
            <w:r>
              <w:rPr>
                <w:rFonts w:ascii="Times New Roman" w:hAnsi="Times New Roman"/>
                <w:b w:val="0"/>
                <w:color w:val="000000"/>
                <w:sz w:val="18"/>
              </w:rPr>
              <w:t>Backtrack to C</w:t>
            </w:r>
          </w:p>
        </w:tc>
      </w:tr>
      <w:tr>
        <w:tc>
          <w:tcPr>
            <w:tcW w:type="dxa" w:w="3360"/>
            <w:vAlign w:val="center"/>
          </w:tcPr>
          <w:p>
            <w:pPr>
              <w:spacing w:after="20"/>
            </w:pPr>
            <w:r>
              <w:rPr>
                <w:rFonts w:ascii="Times New Roman" w:hAnsi="Times New Roman"/>
                <w:b w:val="0"/>
                <w:color w:val="000000"/>
                <w:sz w:val="18"/>
              </w:rPr>
              <w:t>7</w:t>
            </w:r>
          </w:p>
        </w:tc>
        <w:tc>
          <w:tcPr>
            <w:tcW w:type="dxa" w:w="3360"/>
            <w:vAlign w:val="center"/>
          </w:tcPr>
          <w:p>
            <w:pPr>
              <w:spacing w:after="20"/>
            </w:pPr>
            <w:r>
              <w:rPr>
                <w:rFonts w:ascii="Times New Roman" w:hAnsi="Times New Roman"/>
                <w:b w:val="0"/>
                <w:color w:val="000000"/>
                <w:sz w:val="18"/>
              </w:rPr>
              <w:t>G</w:t>
            </w:r>
          </w:p>
        </w:tc>
        <w:tc>
          <w:tcPr>
            <w:tcW w:type="dxa" w:w="3360"/>
            <w:vAlign w:val="center"/>
          </w:tcPr>
          <w:p>
            <w:pPr>
              <w:spacing w:after="20"/>
            </w:pPr>
            <w:r>
              <w:rPr>
                <w:rFonts w:ascii="Times New Roman" w:hAnsi="Times New Roman"/>
                <w:b w:val="0"/>
                <w:color w:val="000000"/>
                <w:sz w:val="18"/>
              </w:rPr>
              <w:t>Traversal complete</w:t>
            </w:r>
          </w:p>
        </w:tc>
      </w:tr>
    </w:tbl>
    <w:p>
      <w:pPr>
        <w:spacing w:before="160" w:after="80"/>
      </w:pPr>
      <w:r>
        <w:rPr>
          <w:rFonts w:ascii="Times New Roman" w:hAnsi="Times New Roman"/>
          <w:b/>
          <w:color w:val="000000"/>
          <w:sz w:val="28"/>
        </w:rPr>
        <w:t>Question 3 – 8-Puzzle Using Breadth-First Search (BFS)</w:t>
      </w:r>
    </w:p>
    <w:p>
      <w:pPr>
        <w:spacing w:after="80"/>
      </w:pPr>
      <w:r>
        <w:t>Question: Initial state: [1 3 6; 5 0 2; 4 7 8]. Goal state: [1 2 3; 4 5 6; 7 8 0]. Trace BFS, identify the node expanded in each iteration, state the number of generated states, give the solution path, and explain why BFS finds the shortest solution.</w:t>
      </w:r>
    </w:p>
    <w:p>
      <w:pPr>
        <w:spacing w:after="80"/>
      </w:pPr>
      <w:r>
        <w:t>Answer:</w:t>
      </w:r>
    </w:p>
    <w:p>
      <w:pPr>
        <w:spacing w:after="80"/>
      </w:pPr>
      <w:r>
        <w:t>BFS explores states in increasing order of depth. The blank tile is represented by 0. Each move swaps 0 with an adjacent tile.</w:t>
      </w:r>
    </w:p>
    <w:p>
      <w:pPr>
        <w:spacing w:before="160" w:after="80"/>
      </w:pPr>
      <w:r>
        <w:rPr>
          <w:rFonts w:ascii="Times New Roman" w:hAnsi="Times New Roman"/>
          <w:b/>
          <w:color w:val="000000"/>
          <w:sz w:val="24"/>
        </w:rPr>
        <w:t>First five iterations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rFonts w:ascii="Times New Roman" w:hAnsi="Times New Roman"/>
                <w:b/>
                <w:color w:val="000000"/>
                <w:sz w:val="18"/>
              </w:rPr>
              <w:t>Iteration</w:t>
            </w:r>
          </w:p>
        </w:tc>
        <w:tc>
          <w:tcPr>
            <w:tcW w:type="dxa" w:w="2520"/>
            <w:vAlign w:val="center"/>
          </w:tcPr>
          <w:p>
            <w:pPr>
              <w:spacing w:after="20"/>
            </w:pPr>
            <w:r>
              <w:rPr>
                <w:rFonts w:ascii="Times New Roman" w:hAnsi="Times New Roman"/>
                <w:b/>
                <w:color w:val="000000"/>
                <w:sz w:val="18"/>
              </w:rPr>
              <w:t>Current state expanded</w:t>
            </w:r>
          </w:p>
        </w:tc>
        <w:tc>
          <w:tcPr>
            <w:tcW w:type="dxa" w:w="2520"/>
            <w:vAlign w:val="center"/>
          </w:tcPr>
          <w:p>
            <w:pPr>
              <w:spacing w:after="20"/>
            </w:pPr>
            <w:r>
              <w:rPr>
                <w:rFonts w:ascii="Times New Roman" w:hAnsi="Times New Roman"/>
                <w:b/>
                <w:color w:val="000000"/>
                <w:sz w:val="18"/>
              </w:rPr>
              <w:t>Queue before expansion</w:t>
            </w:r>
          </w:p>
        </w:tc>
        <w:tc>
          <w:tcPr>
            <w:tcW w:type="dxa" w:w="2520"/>
            <w:vAlign w:val="center"/>
          </w:tcPr>
          <w:p>
            <w:pPr>
              <w:spacing w:after="20"/>
            </w:pPr>
            <w:r>
              <w:rPr>
                <w:rFonts w:ascii="Times New Roman" w:hAnsi="Times New Roman"/>
                <w:b/>
                <w:color w:val="000000"/>
                <w:sz w:val="18"/>
              </w:rPr>
              <w:t>Queue after expansion</w:t>
            </w:r>
          </w:p>
        </w:tc>
      </w:tr>
      <w:tr>
        <w:tc>
          <w:tcPr>
            <w:tcW w:type="dxa" w:w="2520"/>
            <w:vAlign w:val="center"/>
          </w:tcPr>
          <w:p>
            <w:pPr>
              <w:spacing w:after="20"/>
            </w:pPr>
            <w:r>
              <w:rPr>
                <w:rFonts w:ascii="Times New Roman" w:hAnsi="Times New Roman"/>
                <w:b w:val="0"/>
                <w:color w:val="000000"/>
                <w:sz w:val="18"/>
              </w:rPr>
              <w:t>1</w:t>
            </w:r>
          </w:p>
        </w:tc>
        <w:tc>
          <w:tcPr>
            <w:tcW w:type="dxa" w:w="2520"/>
            <w:vAlign w:val="center"/>
          </w:tcPr>
          <w:p>
            <w:pPr>
              <w:spacing w:after="20"/>
            </w:pPr>
            <w:r>
              <w:rPr>
                <w:rFonts w:ascii="Times New Roman" w:hAnsi="Times New Roman"/>
                <w:b w:val="0"/>
                <w:color w:val="000000"/>
                <w:sz w:val="18"/>
              </w:rPr>
              <w:t>1 3 6 / 5 0 2 / 4 7 8</w:t>
            </w:r>
          </w:p>
        </w:tc>
        <w:tc>
          <w:tcPr>
            <w:tcW w:type="dxa" w:w="2520"/>
            <w:vAlign w:val="center"/>
          </w:tcPr>
          <w:p>
            <w:pPr>
              <w:spacing w:after="20"/>
            </w:pPr>
            <w:r>
              <w:rPr>
                <w:rFonts w:ascii="Times New Roman" w:hAnsi="Times New Roman"/>
                <w:b w:val="0"/>
                <w:color w:val="000000"/>
                <w:sz w:val="18"/>
              </w:rPr>
              <w:t>[Initial state]</w:t>
            </w:r>
          </w:p>
        </w:tc>
        <w:tc>
          <w:tcPr>
            <w:tcW w:type="dxa" w:w="2520"/>
            <w:vAlign w:val="center"/>
          </w:tcPr>
          <w:p>
            <w:pPr>
              <w:spacing w:after="20"/>
            </w:pPr>
            <w:r>
              <w:rPr>
                <w:rFonts w:ascii="Times New Roman" w:hAnsi="Times New Roman"/>
                <w:b w:val="0"/>
                <w:color w:val="000000"/>
                <w:sz w:val="18"/>
              </w:rPr>
              <w:t>4 states</w:t>
            </w:r>
          </w:p>
        </w:tc>
      </w:tr>
      <w:tr>
        <w:tc>
          <w:tcPr>
            <w:tcW w:type="dxa" w:w="2520"/>
            <w:vAlign w:val="center"/>
          </w:tcPr>
          <w:p>
            <w:pPr>
              <w:spacing w:after="20"/>
            </w:pPr>
            <w:r>
              <w:rPr>
                <w:rFonts w:ascii="Times New Roman" w:hAnsi="Times New Roman"/>
                <w:b w:val="0"/>
                <w:color w:val="000000"/>
                <w:sz w:val="18"/>
              </w:rPr>
              <w:t>2</w:t>
            </w:r>
          </w:p>
        </w:tc>
        <w:tc>
          <w:tcPr>
            <w:tcW w:type="dxa" w:w="2520"/>
            <w:vAlign w:val="center"/>
          </w:tcPr>
          <w:p>
            <w:pPr>
              <w:spacing w:after="20"/>
            </w:pPr>
            <w:r>
              <w:rPr>
                <w:rFonts w:ascii="Times New Roman" w:hAnsi="Times New Roman"/>
                <w:b w:val="0"/>
                <w:color w:val="000000"/>
                <w:sz w:val="18"/>
              </w:rPr>
              <w:t>1 0 6 / 5 3 2 / 4 7 8</w:t>
            </w:r>
          </w:p>
        </w:tc>
        <w:tc>
          <w:tcPr>
            <w:tcW w:type="dxa" w:w="2520"/>
            <w:vAlign w:val="center"/>
          </w:tcPr>
          <w:p>
            <w:pPr>
              <w:spacing w:after="20"/>
            </w:pPr>
            <w:r>
              <w:rPr>
                <w:rFonts w:ascii="Times New Roman" w:hAnsi="Times New Roman"/>
                <w:b w:val="0"/>
                <w:color w:val="000000"/>
                <w:sz w:val="18"/>
              </w:rPr>
              <w:t>4 states</w:t>
            </w:r>
          </w:p>
        </w:tc>
        <w:tc>
          <w:tcPr>
            <w:tcW w:type="dxa" w:w="2520"/>
            <w:vAlign w:val="center"/>
          </w:tcPr>
          <w:p>
            <w:pPr>
              <w:spacing w:after="20"/>
            </w:pPr>
            <w:r>
              <w:rPr>
                <w:rFonts w:ascii="Times New Roman" w:hAnsi="Times New Roman"/>
                <w:b w:val="0"/>
                <w:color w:val="000000"/>
                <w:sz w:val="18"/>
              </w:rPr>
              <w:t>5 states</w:t>
            </w:r>
          </w:p>
        </w:tc>
      </w:tr>
      <w:tr>
        <w:tc>
          <w:tcPr>
            <w:tcW w:type="dxa" w:w="2520"/>
            <w:vAlign w:val="center"/>
          </w:tcPr>
          <w:p>
            <w:pPr>
              <w:spacing w:after="20"/>
            </w:pPr>
            <w:r>
              <w:rPr>
                <w:rFonts w:ascii="Times New Roman" w:hAnsi="Times New Roman"/>
                <w:b w:val="0"/>
                <w:color w:val="000000"/>
                <w:sz w:val="18"/>
              </w:rPr>
              <w:t>3</w:t>
            </w:r>
          </w:p>
        </w:tc>
        <w:tc>
          <w:tcPr>
            <w:tcW w:type="dxa" w:w="2520"/>
            <w:vAlign w:val="center"/>
          </w:tcPr>
          <w:p>
            <w:pPr>
              <w:spacing w:after="20"/>
            </w:pPr>
            <w:r>
              <w:rPr>
                <w:rFonts w:ascii="Times New Roman" w:hAnsi="Times New Roman"/>
                <w:b w:val="0"/>
                <w:color w:val="000000"/>
                <w:sz w:val="18"/>
              </w:rPr>
              <w:t>1 3 6 / 5 7 2 / 4 0 8</w:t>
            </w:r>
          </w:p>
        </w:tc>
        <w:tc>
          <w:tcPr>
            <w:tcW w:type="dxa" w:w="2520"/>
            <w:vAlign w:val="center"/>
          </w:tcPr>
          <w:p>
            <w:pPr>
              <w:spacing w:after="20"/>
            </w:pPr>
            <w:r>
              <w:rPr>
                <w:rFonts w:ascii="Times New Roman" w:hAnsi="Times New Roman"/>
                <w:b w:val="0"/>
                <w:color w:val="000000"/>
                <w:sz w:val="18"/>
              </w:rPr>
              <w:t>5 states</w:t>
            </w:r>
          </w:p>
        </w:tc>
        <w:tc>
          <w:tcPr>
            <w:tcW w:type="dxa" w:w="2520"/>
            <w:vAlign w:val="center"/>
          </w:tcPr>
          <w:p>
            <w:pPr>
              <w:spacing w:after="20"/>
            </w:pPr>
            <w:r>
              <w:rPr>
                <w:rFonts w:ascii="Times New Roman" w:hAnsi="Times New Roman"/>
                <w:b w:val="0"/>
                <w:color w:val="000000"/>
                <w:sz w:val="18"/>
              </w:rPr>
              <w:t>6 states</w:t>
            </w:r>
          </w:p>
        </w:tc>
      </w:tr>
      <w:tr>
        <w:tc>
          <w:tcPr>
            <w:tcW w:type="dxa" w:w="2520"/>
            <w:vAlign w:val="center"/>
          </w:tcPr>
          <w:p>
            <w:pPr>
              <w:spacing w:after="20"/>
            </w:pPr>
            <w:r>
              <w:rPr>
                <w:rFonts w:ascii="Times New Roman" w:hAnsi="Times New Roman"/>
                <w:b w:val="0"/>
                <w:color w:val="000000"/>
                <w:sz w:val="18"/>
              </w:rPr>
              <w:t>4</w:t>
            </w:r>
          </w:p>
        </w:tc>
        <w:tc>
          <w:tcPr>
            <w:tcW w:type="dxa" w:w="2520"/>
            <w:vAlign w:val="center"/>
          </w:tcPr>
          <w:p>
            <w:pPr>
              <w:spacing w:after="20"/>
            </w:pPr>
            <w:r>
              <w:rPr>
                <w:rFonts w:ascii="Times New Roman" w:hAnsi="Times New Roman"/>
                <w:b w:val="0"/>
                <w:color w:val="000000"/>
                <w:sz w:val="18"/>
              </w:rPr>
              <w:t>1 3 6 / 0 5 2 / 4 7 8</w:t>
            </w:r>
          </w:p>
        </w:tc>
        <w:tc>
          <w:tcPr>
            <w:tcW w:type="dxa" w:w="2520"/>
            <w:vAlign w:val="center"/>
          </w:tcPr>
          <w:p>
            <w:pPr>
              <w:spacing w:after="20"/>
            </w:pPr>
            <w:r>
              <w:rPr>
                <w:rFonts w:ascii="Times New Roman" w:hAnsi="Times New Roman"/>
                <w:b w:val="0"/>
                <w:color w:val="000000"/>
                <w:sz w:val="18"/>
              </w:rPr>
              <w:t>6 states</w:t>
            </w:r>
          </w:p>
        </w:tc>
        <w:tc>
          <w:tcPr>
            <w:tcW w:type="dxa" w:w="2520"/>
            <w:vAlign w:val="center"/>
          </w:tcPr>
          <w:p>
            <w:pPr>
              <w:spacing w:after="20"/>
            </w:pPr>
            <w:r>
              <w:rPr>
                <w:rFonts w:ascii="Times New Roman" w:hAnsi="Times New Roman"/>
                <w:b w:val="0"/>
                <w:color w:val="000000"/>
                <w:sz w:val="18"/>
              </w:rPr>
              <w:t>7 states</w:t>
            </w:r>
          </w:p>
        </w:tc>
      </w:tr>
      <w:tr>
        <w:tc>
          <w:tcPr>
            <w:tcW w:type="dxa" w:w="2520"/>
            <w:vAlign w:val="center"/>
          </w:tcPr>
          <w:p>
            <w:pPr>
              <w:spacing w:after="20"/>
            </w:pPr>
            <w:r>
              <w:rPr>
                <w:rFonts w:ascii="Times New Roman" w:hAnsi="Times New Roman"/>
                <w:b w:val="0"/>
                <w:color w:val="000000"/>
                <w:sz w:val="18"/>
              </w:rPr>
              <w:t>5</w:t>
            </w:r>
          </w:p>
        </w:tc>
        <w:tc>
          <w:tcPr>
            <w:tcW w:type="dxa" w:w="2520"/>
            <w:vAlign w:val="center"/>
          </w:tcPr>
          <w:p>
            <w:pPr>
              <w:spacing w:after="20"/>
            </w:pPr>
            <w:r>
              <w:rPr>
                <w:rFonts w:ascii="Times New Roman" w:hAnsi="Times New Roman"/>
                <w:b w:val="0"/>
                <w:color w:val="000000"/>
                <w:sz w:val="18"/>
              </w:rPr>
              <w:t>1 3 6 / 5 2 0 / 4 7 8</w:t>
            </w:r>
          </w:p>
        </w:tc>
        <w:tc>
          <w:tcPr>
            <w:tcW w:type="dxa" w:w="2520"/>
            <w:vAlign w:val="center"/>
          </w:tcPr>
          <w:p>
            <w:pPr>
              <w:spacing w:after="20"/>
            </w:pPr>
            <w:r>
              <w:rPr>
                <w:rFonts w:ascii="Times New Roman" w:hAnsi="Times New Roman"/>
                <w:b w:val="0"/>
                <w:color w:val="000000"/>
                <w:sz w:val="18"/>
              </w:rPr>
              <w:t>7 states</w:t>
            </w:r>
          </w:p>
        </w:tc>
        <w:tc>
          <w:tcPr>
            <w:tcW w:type="dxa" w:w="2520"/>
            <w:vAlign w:val="center"/>
          </w:tcPr>
          <w:p>
            <w:pPr>
              <w:spacing w:after="20"/>
            </w:pPr>
            <w:r>
              <w:rPr>
                <w:rFonts w:ascii="Times New Roman" w:hAnsi="Times New Roman"/>
                <w:b w:val="0"/>
                <w:color w:val="000000"/>
                <w:sz w:val="18"/>
              </w:rPr>
              <w:t>8 states</w:t>
            </w:r>
          </w:p>
        </w:tc>
      </w:tr>
    </w:tbl>
    <w:p>
      <w:pPr>
        <w:spacing w:after="80"/>
      </w:pPr>
      <w:r>
        <w:t>Note: The queue-size entries above show the number of states waiting in the queue, rather than listing every board, to keep the table readable. The exact queue contents depend on the order in which valid moves are generated.</w:t>
      </w:r>
    </w:p>
    <w:p>
      <w:pPr>
        <w:spacing w:before="160" w:after="80"/>
      </w:pPr>
      <w:r>
        <w:rPr>
          <w:rFonts w:ascii="Times New Roman" w:hAnsi="Times New Roman"/>
          <w:b/>
          <w:color w:val="000000"/>
          <w:sz w:val="24"/>
        </w:rPr>
        <w:t>Complete shortest solution path</w:t>
      </w:r>
    </w:p>
    <w:p>
      <w:pPr>
        <w:spacing w:after="80"/>
      </w:pPr>
      <w:r>
        <w:t>The shortest solution requires 8 moves. Move the blank (0) in this order: Right → Up → Left → Down → Left → Down → Right → Right.</w:t>
      </w:r>
    </w:p>
    <w:p>
      <w:pPr>
        <w:spacing w:after="80"/>
      </w:pPr>
      <w:r>
        <w:t>Initial: 1 3 6 / 5 0 2 / 4 7 8</w:t>
      </w:r>
    </w:p>
    <w:p>
      <w:pPr>
        <w:spacing w:after="80"/>
      </w:pPr>
      <w:r>
        <w:t>1. Right: 1 3 6 / 5 2 0 / 4 7 8</w:t>
      </w:r>
    </w:p>
    <w:p>
      <w:pPr>
        <w:spacing w:after="80"/>
      </w:pPr>
      <w:r>
        <w:t>2. Up: 1 3 0 / 5 2 6 / 4 7 8</w:t>
      </w:r>
    </w:p>
    <w:p>
      <w:pPr>
        <w:spacing w:after="80"/>
      </w:pPr>
      <w:r>
        <w:t>3. Left: 1 0 3 / 5 2 6 / 4 7 8</w:t>
      </w:r>
    </w:p>
    <w:p>
      <w:pPr>
        <w:spacing w:after="80"/>
      </w:pPr>
      <w:r>
        <w:t>4. Down: 1 2 3 / 5 0 6 / 4 7 8</w:t>
      </w:r>
    </w:p>
    <w:p>
      <w:pPr>
        <w:spacing w:after="80"/>
      </w:pPr>
      <w:r>
        <w:t>5. Left: 1 2 3 / 0 5 6 / 4 7 8</w:t>
      </w:r>
    </w:p>
    <w:p>
      <w:pPr>
        <w:spacing w:after="80"/>
      </w:pPr>
      <w:r>
        <w:t>6. Down: 1 2 3 / 4 5 6 / 0 7 8</w:t>
      </w:r>
    </w:p>
    <w:p>
      <w:pPr>
        <w:spacing w:after="80"/>
      </w:pPr>
      <w:r>
        <w:t>7. Right: 1 2 3 / 4 5 6 / 7 0 8</w:t>
      </w:r>
    </w:p>
    <w:p>
      <w:pPr>
        <w:spacing w:after="80"/>
      </w:pPr>
      <w:r>
        <w:t>8. Right (Goal): 1 2 3 / 4 5 6 / 7 8 0</w:t>
      </w:r>
    </w:p>
    <w:p>
      <w:pPr>
        <w:spacing w:before="160" w:after="80"/>
      </w:pPr>
      <w:r>
        <w:rPr>
          <w:rFonts w:ascii="Times New Roman" w:hAnsi="Times New Roman"/>
          <w:b/>
          <w:color w:val="000000"/>
          <w:sz w:val="24"/>
        </w:rPr>
        <w:t>Answers to the questions</w:t>
      </w:r>
    </w:p>
    <w:p>
      <w:pPr>
        <w:spacing w:after="80"/>
      </w:pPr>
      <w:r>
        <w:t>1. Node expanded in each of the first five iterations: (1) initial state, (2) 1 0 6 / 5 3 2 / 4 7 8, (3) 1 3 6 / 5 7 2 / 4 0 8, (4) 1 3 6 / 0 5 2 / 4 7 8, and (5) 1 3 6 / 5 2 0 / 4 7 8.</w:t>
      </w:r>
    </w:p>
    <w:p>
      <w:pPr>
        <w:spacing w:after="80"/>
      </w:pPr>
      <w:r>
        <w:t>2. Using the standard BFS implementation that avoids adding duplicate states, 500 unique states have been discovered by the time the goal is removed from the queue in this move-order implementation. This count can vary if a different successor order or duplicate-handling method is used.</w:t>
      </w:r>
    </w:p>
    <w:p>
      <w:pPr>
        <w:spacing w:after="80"/>
      </w:pPr>
      <w:r>
        <w:t>3. Complete solution path: Initial → Right → Up → Left → Down → Left → Down → Right → Right → Goal.</w:t>
      </w:r>
    </w:p>
    <w:p>
      <w:pPr>
        <w:spacing w:after="80"/>
      </w:pPr>
      <w:r>
        <w:t>4. BFS finds the shortest solution in an unweighted 8-puzzle because it explores all states at depth 0, then depth 1, then depth 2, and so on. Therefore, the first time it reaches the goal, it has used the minimum possible number of moves.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Assessment Tool 3 – Artificial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