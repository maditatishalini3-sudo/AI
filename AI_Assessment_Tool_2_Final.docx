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rPr>
          <w:b/>
          <w:color w:val="000000"/>
        </w:rPr>
        <w:t>1. AI-Powered Drones for Emergency Medicine Delivery</w:t>
      </w:r>
    </w:p>
    <w:p>
      <w:pPr>
        <w:keepLines/>
        <w:spacing w:after="160"/>
        <w:ind w:left="216"/>
      </w:pPr>
      <w:r>
        <w:rPr>
          <w:i/>
        </w:rPr>
        <w:t>Assignment Question 1: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br/>
        <w:t>Tasks:</w:t>
        <w:br/>
        <w:t>i. Explain how Greedy Best-First Search would behave in this scenario and discuss its strengths and weaknesses under uncertainty.</w:t>
        <w:br/>
        <w:t>ii. Explain how A* would handle the same situation, including how it balances cost and heuristic.</w:t>
        <w:br/>
        <w:t>iii. Analyze the impact of heuristic accuracy on both algorithms.</w:t>
        <w:br/>
        <w:t>iv. Discuss how dynamic changes (blocked paths) affect search performance.</w:t>
        <w:br/>
        <w:t>v. Recommend the most suitable algorithm and justify your decision considering real-time constraints, optimality, and safety.</w:t>
      </w:r>
    </w:p>
    <w:p>
      <w:r>
        <w:t>i. Greedy Best-First Search: Greedy Best-First Search selects the next location with the smallest heuristic value, h(n). In this scenario, h(n) can be the straight-line distance from the drone’s current location to the medicine delivery point. It may quickly choose a route that appears closest to the destination.</w:t>
      </w:r>
    </w:p>
    <w:p>
      <w:r>
        <w:t>Strengths: It is often fast, simple to implement, and useful when a quick route estimate is needed. Weaknesses: It considers only the heuristic and ignores the cost already spent to reach a location. A short-looking route may contain blocked roads, dangerous weather, or difficult terrain, so it may not find the lowest-cost or safest route.</w:t>
      </w:r>
    </w:p>
    <w:p>
      <w:r>
        <w:t>ii. A* Search: A* evaluates each node using f(n) = g(n) + h(n). Here, g(n) is the actual travel cost from the starting point to the current location, including distance, weather, terrain, delay, and risk where these are represented in the cost model. h(n) estimates the remaining cost to the destination. A* balances the cost already incurred with the estimated cost still to come.</w:t>
      </w:r>
    </w:p>
    <w:p>
      <w:r>
        <w:t>If the heuristic never overestimates the true remaining cost and the edge costs are suitable, A* can find an optimal route in a static search problem. In a changing environment, it must receive updates and re-plan when the route or costs change.</w:t>
      </w:r>
    </w:p>
    <w:p>
      <w:r>
        <w:t>iii. Impact of heuristic accuracy: A good heuristic guides both algorithms toward the destination. A heuristic that is too optimistic or weak may cause A* to explore more nodes. If the heuristic overestimates, A* may lose its optimality guarantee. Greedy Best-First Search is particularly dependent on the heuristic because it uses h(n) alone; a misleading straight-line estimate can direct the drone toward an unsafe or blocked path.</w:t>
      </w:r>
    </w:p>
    <w:p>
      <w:r>
        <w:t>iv. Dynamic changes: When a path becomes blocked, the current route may no longer be valid. The drone must update its map, remove or penalize the blocked route, and search again. Repeated changes can increase computation and delay. Frequent updates and efficient re-planning are important for emergency delivery.</w:t>
      </w:r>
    </w:p>
    <w:p>
      <w:r>
        <w:t>v. Recommendation: A* with real-time map updates and re-planning is the better general choice because it considers both route cost and the estimated remaining distance. Safety and delay should be included in the cost function, and dangerous routes should be treated as forbidden where appropriate. If decisions must be made extremely quickly, a time-limited search or a fast initial route followed by continuous re-planning can be used. Neither algorithm can guarantee safety if its map and cost information are incomplete.</w:t>
      </w:r>
    </w:p>
    <w:p>
      <w:pPr>
        <w:pStyle w:val="Heading1"/>
      </w:pPr>
      <w:r>
        <w:rPr>
          <w:b/>
          <w:color w:val="000000"/>
        </w:rPr>
        <w:t>2. Smart-City Traffic Signal Optimization</w:t>
      </w:r>
    </w:p>
    <w:p>
      <w:pPr>
        <w:keepLines/>
        <w:spacing w:after="160"/>
        <w:ind w:left="216"/>
      </w:pPr>
      <w:r>
        <w:rPr>
          <w:i/>
        </w:rPr>
        <w:t>Assignment Question 2: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br/>
        <w:t>Tasks:</w:t>
        <w:br/>
        <w:t>Formulate this as an optimization problem and explain why traditional search is inefficient.</w:t>
        <w:br/>
        <w:t>i. Explain how Hill Climbing would work in this scenario and identify its limitations.</w:t>
        <w:br/>
        <w:t>ii. Discuss issues like local maxima, plateaus, and ridges with real-world interpretation.</w:t>
        <w:br/>
        <w:t>iii. Explain how Simulated Annealing or Genetic Algorithms can overcome these limitations.</w:t>
        <w:br/>
        <w:t>iv. Recommend the best approach and justify your choice based on scalability and adaptability.</w:t>
      </w:r>
    </w:p>
    <w:p>
      <w:r>
        <w:t>Formulation as an optimization problem: A candidate solution is a set of signal timings and phase plans for all intersections. The objective is to minimize a weighted total cost, for example J = w1(total waiting time) + w2(fuel consumption) + w3(congestion), where w1, w2, and w3 express the relative importance of each goal. Constraints include minimum and maximum green times, safe phase order, pedestrian crossing time, and coordination between nearby intersections.</w:t>
      </w:r>
    </w:p>
    <w:p>
      <w:r>
        <w:t>Why traditional search is inefficient: With hundreds of intersections, each having several possible timing choices, the number of combinations becomes enormous. Exhaustively checking all combinations requires too much time. Traffic flow also changes continuously, so a solution can become outdated quickly.</w:t>
      </w:r>
    </w:p>
    <w:p>
      <w:r>
        <w:t>i. Hill Climbing: Hill Climbing starts with a timing plan, examines nearby alternatives, and moves to a neighbour that improves the objective. It repeats this process until no neighbouring solution is better. It is simple and can improve a plan quickly, but it may stop at a solution that is only locally good.</w:t>
      </w:r>
    </w:p>
    <w:p>
      <w:r>
        <w:t>ii. Local maxima, plateaus, and ridges: A local optimum is a timing plan better than its nearby alternatives but not the best overall plan. A plateau occurs when many nearby timing plans have nearly the same cost, so progress becomes difficult. A ridge is a narrow path of improvement that may require coordinated changes to several signals; changing one signal at a time may fail to follow it. In a city, these problems can produce persistent congestion even though a better network-wide plan exists.</w:t>
      </w:r>
    </w:p>
    <w:p>
      <w:r>
        <w:t>iii. Simulated Annealing and Genetic Algorithms: Simulated Annealing sometimes accepts a worse solution, especially early in the search, with a probability that decreases over time. This helps it escape local optima; later it focuses on improvement. A Genetic Algorithm maintains a population of candidate timing plans, evaluates their fitness, selects stronger candidates, and creates new candidates using crossover and mutation. It explores several regions of the search space at once.</w:t>
      </w:r>
    </w:p>
    <w:p>
      <w:r>
        <w:t>iv. Recommendation: A Genetic Algorithm is suitable for exploring a very large combination of signal timings, while Simulated Annealing can be simpler when improving one candidate plan. For a practical smart city, use an evolutionary or hybrid method offline to generate strong plans, then apply fast local adjustments using current traffic data. Include safety constraints and continuously re-evaluate the plan as traffic changes. The best method depends on available computation time and the quality of traffic measurements.</w:t>
      </w:r>
    </w:p>
    <w:p>
      <w:pPr>
        <w:pStyle w:val="Heading1"/>
      </w:pPr>
      <w:r>
        <w:rPr>
          <w:b/>
          <w:color w:val="000000"/>
        </w:rPr>
        <w:t>3. Autonomous Mars Rover in Unknown Terrain</w:t>
      </w:r>
    </w:p>
    <w:p>
      <w:pPr>
        <w:keepLines/>
        <w:spacing w:after="160"/>
        <w:ind w:left="216"/>
      </w:pPr>
      <w:r>
        <w:rPr>
          <w:i/>
        </w:rPr>
        <w:t>Assignment Question 3: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br/>
        <w:t>Tasks:</w:t>
        <w:br/>
        <w:t>i. Explain why this problem requires an online search agent instead of offline search.</w:t>
        <w:br/>
        <w:t>ii. Analyze the challenges of partial observability and dynamic environments.</w:t>
        <w:br/>
        <w:t>iii. Describe how the rover builds and updates its internal model.</w:t>
        <w:br/>
        <w:t>iv. Compare online search with uninformed and informed search strategies.</w:t>
        <w:br/>
        <w:t>v. Justify the most suitable approach considering uncertainty, adaptability, and safety.</w:t>
      </w:r>
    </w:p>
    <w:p>
      <w:r>
        <w:t>i. Need for an online search agent: Offline search assumes that the relevant environment and actions are known before searching. The Mars rover does not have a complete map and cannot know every obstacle in advance. An online search agent chooses an action, observes the result, updates its knowledge, and then decides what to do next. This is appropriate for exploration in unknown terrain.</w:t>
      </w:r>
    </w:p>
    <w:p>
      <w:r>
        <w:t>ii. Partial observability and dynamic environments: The rover’s sensors may detect only nearby terrain and may be affected by distance, lighting, dust, or sensor limitations. Some hazards may remain hidden until the rover moves closer. The rover must make decisions with incomplete information, manage uncertainty, and avoid actions that could damage it. New observations can change the best route, so the plan must be revised regularly.</w:t>
      </w:r>
    </w:p>
    <w:p>
      <w:r>
        <w:t>iii. Building and updating an internal model: The rover stores a map or local representation of visited areas, known obstacles, safe paths, unexplored regions, and estimated travel costs. After each movement, it uses sensor readings to update this model. It can mark newly discovered hazards as blocked, revise uncertain terrain estimates, and select the next action based on the updated information.</w:t>
      </w:r>
    </w:p>
    <w:p>
      <w:r>
        <w:t>iv. Comparison with uninformed and informed search: Uninformed methods such as Breadth-First Search or Uniform-Cost Search use no goal-directed heuristic; they can be systematic but may explore many unnecessary states. Informed methods such as A* use a heuristic to guide the search toward a goal and can reduce exploration when the heuristic is useful. Online search adds the ability to act and learn while the environment is being explored; it can use informed or uninformed ideas as part of its decisions.</w:t>
      </w:r>
    </w:p>
    <w:p>
      <w:r>
        <w:t>v. Recommendation: Use an online, incremental planning approach with a local map, sensor feedback, a distance or travel-cost heuristic, and safety checks before each movement. The rover should prefer verified safe routes, move cautiously when information is uncertain, and re-plan after discovering obstacles. This approach balances adaptability and goal-directed navigation while recognizing that limited sensing prevents complete certainty.</w:t>
      </w:r>
    </w:p>
    <w:p>
      <w:pPr>
        <w:pStyle w:val="Heading1"/>
      </w:pPr>
      <w:r>
        <w:rPr>
          <w:b/>
          <w:color w:val="000000"/>
        </w:rPr>
        <w:t>4. University Exam Timetable as a Constraint Satisfaction Problem (CSP)</w:t>
      </w:r>
    </w:p>
    <w:p>
      <w:pPr>
        <w:keepLines/>
        <w:spacing w:after="160"/>
        <w:ind w:left="216"/>
      </w:pPr>
      <w:r>
        <w:rPr>
          <w:i/>
        </w:rPr>
        <w:t>Assignment Question 4: A university is designing an AI system to automatically generate exam timetables. The system must satisfy multiple constraints: no student should have overlapping exams, a limited number of exam halls, certain subjects must be scheduled before others, faculty availability constraints, and special accommodations for some students. The complexity increases as the number of courses and students grows.</w:t>
        <w:br/>
        <w:t>Tasks:</w:t>
        <w:br/>
        <w:t>Formulate the problem as a Constraint Satisfaction Problem (CSP).</w:t>
        <w:br/>
        <w:t>i. Clearly define variables, domains, and constraints with explanation.</w:t>
        <w:br/>
        <w:t>ii. Explain how backtracking search works in this scenario.</w:t>
        <w:br/>
        <w:t>iii. Discuss how constraint propagation (e.g., forward checking) improves efficiency.</w:t>
        <w:br/>
        <w:t>iv. Analyze real-world challenges and justify the best strategy for scalability.</w:t>
      </w:r>
    </w:p>
    <w:p>
      <w:r>
        <w:t>A Constraint Satisfaction Problem consists of variables, domains, and constraints. The aim is to assign a value from each variable’s domain while satisfying all constraints.</w:t>
      </w:r>
    </w:p>
    <w:p>
      <w:r>
        <w:t>i. Variables, domains, and constraints:</w:t>
      </w:r>
    </w:p>
    <w:p>
      <w:pPr>
        <w:pStyle w:val="ListBullet"/>
      </w:pPr>
      <w:r>
        <w:t>Variables: Each exam or subject is a variable. Its assigned value can be a time slot and an examination hall.</w:t>
      </w:r>
    </w:p>
    <w:p>
      <w:pPr>
        <w:pStyle w:val="ListBullet"/>
      </w:pPr>
      <w:r>
        <w:t>Domains: The possible combinations of available time slots and halls for each subject, excluding options that are already known to be unavailable.</w:t>
      </w:r>
    </w:p>
    <w:p>
      <w:pPr>
        <w:pStyle w:val="ListBullet"/>
      </w:pPr>
      <w:r>
        <w:t>Student conflict constraint: Two exams taken by the same student must not be scheduled at the same time.</w:t>
      </w:r>
    </w:p>
    <w:p>
      <w:pPr>
        <w:pStyle w:val="ListBullet"/>
      </w:pPr>
      <w:r>
        <w:t>Hall constraint: The number of exams assigned to a time slot cannot exceed the available halls, and each hall can host only one exam at a time.</w:t>
      </w:r>
    </w:p>
    <w:p>
      <w:pPr>
        <w:pStyle w:val="ListBullet"/>
      </w:pPr>
      <w:r>
        <w:t>Precedence constraint: If one subject must occur before another, their assigned slots must follow that order.</w:t>
      </w:r>
    </w:p>
    <w:p>
      <w:pPr>
        <w:pStyle w:val="ListBullet"/>
      </w:pPr>
      <w:r>
        <w:t>Faculty availability constraint: An exam requiring a particular faculty member or invigilator must be assigned to a time when that person is available.</w:t>
      </w:r>
    </w:p>
    <w:p>
      <w:pPr>
        <w:pStyle w:val="ListBullet"/>
      </w:pPr>
      <w:r>
        <w:t>Accommodation constraint: Students who require special arrangements must be assigned suitable halls, times, or facilities.</w:t>
      </w:r>
    </w:p>
    <w:p>
      <w:r>
        <w:t>ii. Backtracking search: The algorithm assigns a time and hall to one exam at a time. After each assignment, it checks whether the constraints remain satisfied. If a conflict occurs, it undoes the latest assignment and tries another value. This continues until a complete valid timetable is found or all possibilities have been examined.</w:t>
      </w:r>
    </w:p>
    <w:p>
      <w:r>
        <w:t>iii. Constraint propagation: Forward checking removes values from the domains of unassigned variables that conflict with the latest assignment. For example, after scheduling an exam, the same time slot can be removed from the domains of other exams that share students. If any variable has no legal values left, the algorithm backtracks immediately. This avoids exploring many impossible combinations.</w:t>
      </w:r>
    </w:p>
    <w:p>
      <w:r>
        <w:t>iv. Scalability and best strategy: As courses and students increase, the number of combinations grows rapidly. A useful strategy combines backtracking with the minimum-remaining-values heuristic (choose the exam with the fewest legal options), degree heuristic (break ties by choosing the exam constraining the most others), and forward checking or stronger constraint propagation. The system should also separate hard constraints, which must never be violated, from soft preferences such as avoiding late exams. For large instances, local-search or optimization methods can help improve a valid timetable.</w:t>
      </w:r>
    </w:p>
    <w:p>
      <w:pPr>
        <w:pStyle w:val="Heading1"/>
      </w:pPr>
      <w:r>
        <w:rPr>
          <w:b/>
          <w:color w:val="000000"/>
        </w:rPr>
        <w:t>5. Strategic Game AI: Minimax and Alpha-Beta Pruning</w:t>
      </w:r>
    </w:p>
    <w:p>
      <w:pPr>
        <w:keepLines/>
        <w:spacing w:after="160"/>
        <w:ind w:left="216"/>
      </w:pPr>
      <w:r>
        <w:rPr>
          <w:i/>
        </w:rPr>
        <w:t>Assignment Question 5: A gaming company is developing an AI opponent for a real-time strategy game. The AI must compete against human players, make decisions within strict time limits, evaluate complex game states with multiple possible moves, and handle an extremely large game tree that makes computation expensive.</w:t>
        <w:br/>
        <w:t>Tasks:</w:t>
        <w:br/>
        <w:t>i. Explain how the Minimax algorithm models this problem.</w:t>
        <w:br/>
        <w:t>ii. Analyze the computational challenges of large game trees.</w:t>
        <w:br/>
        <w:t>iii. Explain how Alpha-Beta pruning improves efficiency with detailed reasoning.</w:t>
        <w:br/>
        <w:t>iv. Design an evaluation function and justify the factors considered.</w:t>
        <w:br/>
        <w:t>v. Recommend a strategy for balancing optimality and real-time performance.</w:t>
      </w:r>
    </w:p>
    <w:p>
      <w:r>
        <w:t>i. Minimax: Minimax models a competitive, turn-based game in which one player tries to maximize the score and the opponent tries to minimize it. The game is represented as a tree of possible moves. At MAX nodes, the AI selects the child with the highest value; at MIN nodes, it assumes the opponent selects the child with the lowest value. The process backs up values from leaf states to choose a move.</w:t>
      </w:r>
    </w:p>
    <w:p>
      <w:r>
        <w:t>ii. Computational challenges: If the average number of legal moves is b and the search depth is d, a full game tree can contain on the order of O(b^d) nodes. The tree grows exponentially with depth, making exhaustive search too slow for real-time play. A game may also have a large state representation, and the AI must return a move before its time limit.</w:t>
      </w:r>
    </w:p>
    <w:p>
      <w:r>
        <w:t>iii. Alpha-Beta pruning: Alpha-Beta pruning improves Minimax by avoiding branches that cannot affect the final decision. Alpha is the best value MAX can guarantee so far; beta is the best value MIN can guarantee so far. When alpha is greater than or equal to beta, the remaining branches of that node can be pruned because the opponent already has a choice that makes them irrelevant. With good move ordering, Alpha-Beta can examine far fewer nodes and search deeper while returning the same result as Minimax at the same depth.</w:t>
      </w:r>
    </w:p>
    <w:p>
      <w:r>
        <w:t>Example: Suppose MAX already has an option worth 8, so alpha = 8. While evaluating another branch at a MIN node, the first examined child has value 5, making beta = 5. Since beta (5) is no greater than alpha (8), MAX would not choose this branch over the existing option. The remaining children of that MIN node can be skipped.</w:t>
      </w:r>
    </w:p>
    <w:p>
      <w:r>
        <w:t>iv. Evaluation function: When the search reaches its depth or time limit, a heuristic evaluation function estimates the position. A possible function is: Score = w1(material or unit strength) + w2(territory/control) + w3(resources) + w4(objective progress) + w5(mobility) − w6(damage and risk). The weights depend on the game. The function should reward progress toward winning, penalize dangerous or wasteful states, and be tested against varied opponents.</w:t>
      </w:r>
    </w:p>
    <w:p>
      <w:r>
        <w:t>v. Recommendation: Use depth-limited Minimax with Alpha-Beta pruning, good move ordering, and a carefully tested evaluation function. Iterative deepening can search depth 1, then 2, and so on, keeping the best completed move if time expires. A strict time limit, efficient state evaluation, and selective deeper search for important moves help balance decision quality and response speed. For games with simultaneous or highly complex actions, the system may need additional game-specific methods.</w:t>
      </w:r>
    </w:p>
    <w:p>
      <w:pPr>
        <w:pStyle w:val="Heading1"/>
      </w:pPr>
      <w:r>
        <w:rPr>
          <w:b/>
          <w:color w:val="000000"/>
        </w:rPr>
        <w:t>Conclusion</w:t>
      </w:r>
    </w:p>
    <w:p>
      <w:r>
        <w:t>Search and optimization methods solve different kinds of AI problems. Greedy Best-First Search prioritizes a heuristic, while A* combines path cost and heuristic estimates. Hill Climbing is efficient but can become trapped in local optima, whereas Simulated Annealing and Genetic Algorithms improve exploration. Online search is useful when an agent must learn about an unknown environment as it acts. CSP techniques organize scheduling around variables, domains, and constraints. Minimax models adversarial decisions, and Alpha-Beta pruning reduces unnecessary search without changing the result at a fixed depth.</w:t>
      </w:r>
    </w:p>
    <w:p>
      <w:r>
        <w:t>For real-world applications, the algorithm should be selected according to the environment, the cost of failure, the quality of available information, and the time available for decisions. Dynamic systems also require updated information, safety constraints, and re-planning.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Artificial Intelligence – Assessment Tool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